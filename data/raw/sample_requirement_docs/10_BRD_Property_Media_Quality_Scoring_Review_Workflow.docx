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Property Media Quality Scoring &amp; Review Workflow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F75B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INTERNAL USE ONLY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PMQS-BRD-010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Content Quality / ML Ops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Content Intelligence Platform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Intended Use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Image quality scoring, review prioritization, and confidence-aware workflows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Design a scoring and review workflow that assesses property media quality, detects low-confidence images, and routes records to human review queues while preserving explainability signals for downstream systems.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Search and merchandising teams need a reliable way to identify low-quality, duplicate, or stale property images without manually reviewing all media. The use case is also useful for validating confidence scoring, thresholding, and human-in-the-loop retrieval scenarios.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Image ingestion metadata, score generation, confidence thresholds, and human review queue routing.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Current media quality score plus review history outputs.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Explainability tags such as blur_flag, duplicate_flag, and stale_media_flag.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Direct pixel storage inside the analytics warehouse.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Customer-generated content moderation beyond approved media feeds.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Hotel profile attribute mastering or booking revenue logic.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Merchandising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Content Intelligence Platform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Operational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Media Review Operations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ranking, content ops, QA dashboards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property_media_source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media feed metadata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Content Ingestion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media_score_model_output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Model-generated quality scores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/ on change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ML Platform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media_review_action_log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Human reviewer outcomes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Near real time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Ops Review Tool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property_media_source, media_score_model_output, media_review_action_log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 identifier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key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image_category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Exterior, Room, Bathroom, Lobby, etc.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quality_score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DECIMAL(5,4)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Model output score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score_confidence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DECIMAL(5,4)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Model confidence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blur_flag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Blur indicator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duplicate_flag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Duplicate media indicator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stale_media_flag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Age / staleness indicator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review_status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Pending, Approved, Rejected, Escalated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cur_property_media_quality, hist_property_media_review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image_category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quality_score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DECIMAL(5,4)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Latest score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score_confidence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DECIMAL(5,4)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Confidence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review_priority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HIGH / MEDIUM / LOW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human_review_required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Queue 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review_status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Latest review status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explainability_summary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Safe explanation text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human_review_required = true when quality_score &lt; 0.65 or score_confidence &lt; 0.70.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review_priority = HIGH when duplicate_flag = true and image_category is the default hero category, regardless of raw score.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Explainability text must summarize rule-based reasons and may not invent unsupported causes.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human-reviewed Approved decision supersedes the model score until the asset changes materially.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Low-confidence model output should be surfaced as low confidence rather than converted into a definitive failure.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This document is intentionally designed to test confidence-aware retrieval and grounded responses.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media_id must be unique in current output.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quality_score and score_confidence must be between 0 and 1.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review_status must map to approved workflow statuses.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record cannot be both Approved and pending human_review_required in the same current-state row.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with event-driven review updates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Model batch plus human review delta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Queue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High priority within 4 business hours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Operational review target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90 minutes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From media score batch arrival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plus full review history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Audit and ML analysis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Classification is INTERNAL USE ONLY. No regulated personal data is expected in the curated outputs.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Generated responses should distinguish clearly between score output, confidence, and human-reviewed status.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If evidence is low confidence or conflicting, the response should state that explicitly rather than overstate certainty.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media quality score, image QA, PMQS, property photo quality, content review queue.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This document is particularly useful for testing confidence scoring and abstention behavior.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confuse score_confidence with business confidence in booking or pricing metrics.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Questions about hotel master attributes, revenue, or availability belong to other documents.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media_id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M-77591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H1001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quality_score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0.54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score_confidence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0.61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review_priority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human_review_required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Property Media Quality Scoring &amp; Review Workflow</dc:title>
  <dc:subject>INTERNAL USE ONLY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